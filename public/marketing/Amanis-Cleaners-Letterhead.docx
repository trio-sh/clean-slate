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</w:p>
    <w:p>
      <w:pPr>
        <w:jc w:val="left"/>
      </w:pPr>
      <w:r>
        <w:rPr>
          <w:rFonts w:ascii="Arial" w:hAnsi="Arial"/>
          <w:color w:val="666666"/>
          <w:sz w:val="22"/>
        </w:rPr>
        <w:t>[Date]</w:t>
      </w:r>
    </w:p>
    <w:p/>
    <w:p>
      <w:pPr>
        <w:spacing w:before="0" w:after="0"/>
      </w:pPr>
      <w:r>
        <w:rPr>
          <w:rFonts w:ascii="Arial" w:hAnsi="Arial"/>
          <w:color w:val="666666"/>
          <w:sz w:val="22"/>
        </w:rPr>
        <w:t>[Recipient Name]</w:t>
      </w:r>
    </w:p>
    <w:p>
      <w:pPr>
        <w:spacing w:before="0" w:after="0"/>
      </w:pPr>
      <w:r>
        <w:rPr>
          <w:rFonts w:ascii="Arial" w:hAnsi="Arial"/>
          <w:color w:val="666666"/>
          <w:sz w:val="22"/>
        </w:rPr>
        <w:t>[Company Name]</w:t>
      </w:r>
    </w:p>
    <w:p>
      <w:pPr>
        <w:spacing w:before="0" w:after="0"/>
      </w:pPr>
      <w:r>
        <w:rPr>
          <w:rFonts w:ascii="Arial" w:hAnsi="Arial"/>
          <w:color w:val="666666"/>
          <w:sz w:val="22"/>
        </w:rPr>
        <w:t>[Street Address]</w:t>
      </w:r>
    </w:p>
    <w:p>
      <w:pPr>
        <w:spacing w:before="0" w:after="0"/>
      </w:pPr>
      <w:r>
        <w:rPr>
          <w:rFonts w:ascii="Arial" w:hAnsi="Arial"/>
          <w:color w:val="666666"/>
          <w:sz w:val="22"/>
        </w:rPr>
        <w:t>[City, Province, Postal Code]</w:t>
      </w:r>
    </w:p>
    <w:p/>
    <w:p>
      <w:r>
        <w:rPr>
          <w:rFonts w:ascii="Arial" w:hAnsi="Arial"/>
          <w:b/>
          <w:color w:val="1A2055"/>
          <w:sz w:val="22"/>
        </w:rPr>
        <w:t>RE: [Subject Line]</w:t>
      </w:r>
    </w:p>
    <w:p/>
    <w:p>
      <w:r>
        <w:rPr>
          <w:rFonts w:ascii="Arial" w:hAnsi="Arial"/>
          <w:color w:val="333333"/>
          <w:sz w:val="22"/>
        </w:rPr>
        <w:t>Dear [Recipient],</w:t>
      </w:r>
    </w:p>
    <w:p/>
    <w:p>
      <w:pPr>
        <w:spacing w:line="320" w:lineRule="exact"/>
      </w:pPr>
      <w:r>
        <w:rPr>
          <w:rFonts w:ascii="Arial" w:hAnsi="Arial"/>
          <w:color w:val="333333"/>
          <w:sz w:val="22"/>
        </w:rPr>
        <w:t>[Your letter content goes here. This is a professional letterhead template for Amani's Cleaners. Replace this text with your actual letter content. You can use this template for business correspondence, invoices, proposals, and any official communication.]</w:t>
      </w:r>
    </w:p>
    <w:p/>
    <w:p/>
    <w:p>
      <w:r>
        <w:rPr>
          <w:rFonts w:ascii="Arial" w:hAnsi="Arial"/>
          <w:color w:val="333333"/>
          <w:sz w:val="22"/>
        </w:rPr>
        <w:t>Sincerely,</w:t>
      </w:r>
    </w:p>
    <w:p/>
    <w:p/>
    <w:p>
      <w:r>
        <w:rPr>
          <w:rFonts w:ascii="Arial" w:hAnsi="Arial"/>
          <w:b/>
          <w:color w:val="1A2055"/>
          <w:sz w:val="22"/>
        </w:rPr>
        <w:t>[Your Name]</w:t>
      </w:r>
    </w:p>
    <w:p>
      <w:pPr>
        <w:spacing w:before="0"/>
      </w:pPr>
      <w:r>
        <w:rPr>
          <w:rFonts w:ascii="Arial" w:hAnsi="Arial"/>
          <w:color w:val="666666"/>
          <w:sz w:val="20"/>
        </w:rPr>
        <w:t>[Title]  |  Amani's Cleaners</w:t>
      </w:r>
    </w:p>
    <w:p>
      <w:pPr>
        <w:spacing w:before="0"/>
      </w:pPr>
      <w:r>
        <w:rPr>
          <w:rFonts w:ascii="Arial" w:hAnsi="Arial"/>
          <w:color w:val="ED6D1A"/>
          <w:sz w:val="18"/>
        </w:rPr>
        <w:t>437-215-6321  |  amaniscleaners@gmail.com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8" w:space="1" w:color="ED6D1A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rPr>
              <w:rFonts w:ascii="Arial" w:hAnsi="Arial"/>
              <w:color w:val="999999"/>
              <w:sz w:val="14"/>
            </w:rPr>
            <w:t>Amani's Cleaners  |  Proudly Canadian Since 2013</w:t>
          </w:r>
        </w:p>
      </w:tc>
      <w:tc>
        <w:tcPr>
          <w:tcW w:type="dxa" w:w="3120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Arial" w:hAnsi="Arial"/>
              <w:b/>
              <w:color w:val="ED6D1A"/>
              <w:sz w:val="14"/>
            </w:rPr>
            <w:t>amanicleaners.com</w:t>
          </w:r>
        </w:p>
      </w:tc>
      <w:tc>
        <w:tcPr>
          <w:tcW w:type="dxa" w:w="312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color w:val="999999"/>
              <w:sz w:val="14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1728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31520" cy="7347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47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52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rPr>
              <w:rFonts w:ascii="Georgia" w:hAnsi="Georgia"/>
              <w:b/>
              <w:color w:val="1A2055"/>
              <w:sz w:val="36"/>
            </w:rPr>
            <w:t>Amani's Cleaners</w:t>
          </w:r>
        </w:p>
        <w:p>
          <w:pPr>
            <w:spacing w:before="0" w:after="0"/>
            <w:jc w:val="left"/>
          </w:pPr>
          <w:r>
            <w:rPr>
              <w:rFonts w:ascii="Arial" w:hAnsi="Arial"/>
              <w:caps/>
              <w:color w:val="ED6D1A"/>
              <w:sz w:val="16"/>
            </w:rPr>
            <w:t>Premium Laundry &amp; Dry Cleaning</w:t>
          </w:r>
        </w:p>
      </w:tc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666666"/>
              <w:sz w:val="16"/>
            </w:rPr>
            <w:t>437-215-6321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666666"/>
              <w:sz w:val="16"/>
            </w:rPr>
            <w:t>amaniscleaners@gmail.com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666666"/>
              <w:sz w:val="16"/>
            </w:rPr>
            <w:t>amanicleaners.com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666666"/>
              <w:sz w:val="16"/>
            </w:rPr>
            <w:t>Toronto, ON, Canada</w:t>
          </w:r>
        </w:p>
      </w:tc>
    </w:tr>
  </w:tbl>
  <w:p>
    <w:pPr>
      <w:spacing w:before="120" w:after="0"/>
      <w:pBdr>
        <w:bottom w:val="single" w:sz="8" w:space="1" w:color="ED6D1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